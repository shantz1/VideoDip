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ClipForge - Software Architecture Document (SAD)</w:t>
      </w:r>
    </w:p>
    <w:p>
      <w:r>
        <w:t>Version: 1.0</w:t>
        <w:br/>
        <w:t>Status: Draft</w:t>
        <w:br/>
        <w:t>Author: Shantanu Udasi</w:t>
        <w:br/>
        <w:t>Date: July 2026</w:t>
      </w:r>
    </w:p>
    <w:p>
      <w:pPr>
        <w:pStyle w:val="Heading2"/>
      </w:pPr>
      <w:r>
        <w:t>Introduction</w:t>
      </w:r>
    </w:p>
    <w:p>
      <w:r>
        <w:t>ClipForge is an AI-powered desktop and web-based video editing toolkit focused on short-form content creation. It combines professional editing with AI subtitle generation, transcription, caption styling, silence removal and multi-platform export.</w:t>
      </w:r>
    </w:p>
    <w:p>
      <w:pPr>
        <w:pStyle w:val="Heading2"/>
      </w:pPr>
      <w:r>
        <w:t>Vision</w:t>
      </w:r>
    </w:p>
    <w:p>
      <w:r>
        <w:t>Build an open-source, offline-first creator toolkit comparable to Submagic, VEED, CapCut Desktop and Descript while remaining modular and extensible.</w:t>
      </w:r>
    </w:p>
    <w:p>
      <w:pPr>
        <w:pStyle w:val="Heading2"/>
      </w:pPr>
      <w:r>
        <w:t>Objectives</w:t>
      </w:r>
    </w:p>
    <w:p>
      <w:r>
        <w:t>Local AI, modular architecture, plugin ecosystem, professional subtitle engine, multi-platform export, desktop-first experience.</w:t>
      </w:r>
    </w:p>
    <w:p>
      <w:pPr>
        <w:pStyle w:val="Heading2"/>
      </w:pPr>
      <w:r>
        <w:t>Target Users</w:t>
      </w:r>
    </w:p>
    <w:p>
      <w:r>
        <w:t>Creators, agencies, businesses and developers.</w:t>
      </w:r>
    </w:p>
    <w:p>
      <w:pPr>
        <w:pStyle w:val="Heading2"/>
      </w:pPr>
      <w:r>
        <w:t>Functional Modules</w:t>
      </w:r>
    </w:p>
    <w:p>
      <w:r>
        <w:t>Project Manager, Media Library, Timeline, Video Editing, Subtitle Engine, Audio Engine, AI Tools, Export Manager, Plugin Manager.</w:t>
      </w:r>
    </w:p>
    <w:p>
      <w:pPr>
        <w:pStyle w:val="Heading2"/>
      </w:pPr>
      <w:r>
        <w:t>Technology Stack</w:t>
      </w:r>
    </w:p>
    <w:p>
      <w:r>
        <w:t>Frontend: Next.js, React, Tailwind, shadcn/ui, Zustand.</w:t>
        <w:br/>
        <w:t>Desktop: Tauri.</w:t>
        <w:br/>
        <w:t>Backend: NestJS.</w:t>
        <w:br/>
        <w:t>Rendering: FFmpeg + Remotion.</w:t>
        <w:br/>
        <w:t>AI: Faster-Whisper + WhisperX.</w:t>
        <w:br/>
        <w:t>DB: SQLite/PostgreSQL.</w:t>
        <w:br/>
        <w:t>Queue: BullMQ + Redis.</w:t>
      </w:r>
    </w:p>
    <w:p>
      <w:pPr>
        <w:pStyle w:val="Heading2"/>
      </w:pPr>
      <w:r>
        <w:t>System Architecture</w:t>
      </w:r>
    </w:p>
    <w:p>
      <w:r>
        <w:t>Desktop(Tauri)-&gt;Next.js UI-&gt;NestJS API-&gt;Worker Services (Whisper, FFmpeg, Remotion)-&gt;Database/Storage.</w:t>
      </w:r>
    </w:p>
    <w:p>
      <w:pPr>
        <w:pStyle w:val="Heading2"/>
      </w:pPr>
      <w:r>
        <w:t>Folder Structure</w:t>
      </w:r>
    </w:p>
    <w:p>
      <w:r>
        <w:t>apps/{desktop,web,api,renderer,worker}</w:t>
        <w:br/>
        <w:t>packages/{ui,timeline,subtitle-engine,media-engine,plugin-sdk,shared}</w:t>
        <w:br/>
        <w:t>assets/</w:t>
        <w:br/>
        <w:t>docs/</w:t>
      </w:r>
    </w:p>
    <w:p>
      <w:pPr>
        <w:pStyle w:val="Heading2"/>
      </w:pPr>
      <w:r>
        <w:t>Roadmap</w:t>
      </w:r>
    </w:p>
    <w:p>
      <w:r>
        <w:t>Phase 1: Core editor.</w:t>
        <w:br/>
        <w:t>Phase 2: Subtitle engine.</w:t>
        <w:br/>
        <w:t>Phase 3: Templates and rendering.</w:t>
        <w:br/>
        <w:t>Phase 4: AI editing, plugins and cloud sync.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
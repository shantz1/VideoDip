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ClipForge - Technical Design Document (TDD)</w:t>
      </w:r>
    </w:p>
    <w:p>
      <w:r>
        <w:t>Version: 1.0</w:t>
        <w:br/>
        <w:t>Status: Draft</w:t>
        <w:br/>
        <w:t>Author: Shantanu Udasi</w:t>
        <w:br/>
        <w:t>Date: July 2026</w:t>
      </w:r>
    </w:p>
    <w:p>
      <w:pPr>
        <w:pStyle w:val="Heading2"/>
      </w:pPr>
      <w:r>
        <w:t>Purpose</w:t>
      </w:r>
    </w:p>
    <w:p>
      <w:r>
        <w:t>Defines the internal implementation details for ClipForge.</w:t>
      </w:r>
    </w:p>
    <w:p>
      <w:pPr>
        <w:pStyle w:val="Heading2"/>
      </w:pPr>
      <w:r>
        <w:t>Architecture Layers</w:t>
      </w:r>
    </w:p>
    <w:p>
      <w:r>
        <w:t>Presentation (Next.js/Tauri), Application (NestJS), Worker Layer (FFmpeg, WhisperX, Remotion), Persistence (SQLite/Postgres), Storage.</w:t>
      </w:r>
    </w:p>
    <w:p>
      <w:pPr>
        <w:pStyle w:val="Heading2"/>
      </w:pPr>
      <w:r>
        <w:t>Core Services</w:t>
      </w:r>
    </w:p>
    <w:p>
      <w:r>
        <w:t>ProjectService, AssetService, TimelineService, SubtitleService, RenderService, ExportService, PluginService.</w:t>
      </w:r>
    </w:p>
    <w:p>
      <w:pPr>
        <w:pStyle w:val="Heading2"/>
      </w:pPr>
      <w:r>
        <w:t>Timeline Model</w:t>
      </w:r>
    </w:p>
    <w:p>
      <w:r>
        <w:t>Tracks: Video, Audio, Subtitle, Overlay, Effects. Each clip has start, end, duration, transform, animation and metadata.</w:t>
      </w:r>
    </w:p>
    <w:p>
      <w:pPr>
        <w:pStyle w:val="Heading2"/>
      </w:pPr>
      <w:r>
        <w:t>Project Format</w:t>
      </w:r>
    </w:p>
    <w:p>
      <w:r>
        <w:t>.clipforge archive containing project.json, assets, cache, previews and subtitle JSON.</w:t>
      </w:r>
    </w:p>
    <w:p>
      <w:pPr>
        <w:pStyle w:val="Heading2"/>
      </w:pPr>
      <w:r>
        <w:t>Database</w:t>
      </w:r>
    </w:p>
    <w:p>
      <w:r>
        <w:t>Projects, Assets, SubtitleSegments, SubtitleWords, Templates, Plugins, ExportHistory, Settings.</w:t>
      </w:r>
    </w:p>
    <w:p>
      <w:pPr>
        <w:pStyle w:val="Heading2"/>
      </w:pPr>
      <w:r>
        <w:t>API Endpoints</w:t>
      </w:r>
    </w:p>
    <w:p>
      <w:r>
        <w:t>/projects, /assets, /transcribe, /timeline, /render, /export, /templates, /plugins.</w:t>
      </w:r>
    </w:p>
    <w:p>
      <w:pPr>
        <w:pStyle w:val="Heading2"/>
      </w:pPr>
      <w:r>
        <w:t>Rendering Pipeline</w:t>
      </w:r>
    </w:p>
    <w:p>
      <w:r>
        <w:t>Import → Metadata → AI Transcription → Subtitle JSON → Timeline → Remotion Composition → FFmpeg Encode → Export.</w:t>
      </w:r>
    </w:p>
    <w:p>
      <w:pPr>
        <w:pStyle w:val="Heading2"/>
      </w:pPr>
      <w:r>
        <w:t>Plugin SDK</w:t>
      </w:r>
    </w:p>
    <w:p>
      <w:r>
        <w:t>Manifest, lifecycle hooks, template registration, export presets, AI providers.</w:t>
      </w:r>
    </w:p>
    <w:p>
      <w:pPr>
        <w:pStyle w:val="Heading2"/>
      </w:pPr>
      <w:r>
        <w:t>Future Enhancements</w:t>
      </w:r>
    </w:p>
    <w:p>
      <w:r>
        <w:t>Cloud rendering, collaboration, AI B-roll, brand kits, workflow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